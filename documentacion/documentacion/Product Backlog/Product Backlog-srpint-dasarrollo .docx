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153F29" w14:textId="253ED91E" w:rsidR="00C24DF9" w:rsidRPr="00946C82" w:rsidRDefault="0074698F" w:rsidP="00946C82">
      <w:pPr>
        <w:pStyle w:val="Listaconvietas"/>
        <w:numPr>
          <w:ilvl w:val="0"/>
          <w:numId w:val="0"/>
        </w:numPr>
        <w:ind w:left="360" w:hanging="360"/>
        <w:rPr>
          <w:b/>
          <w:bCs/>
          <w:sz w:val="32"/>
          <w:szCs w:val="32"/>
        </w:rPr>
      </w:pPr>
      <w:r>
        <w:rPr>
          <w:noProof/>
          <w:lang w:val="es-EC"/>
        </w:rPr>
        <w:drawing>
          <wp:anchor distT="0" distB="0" distL="114300" distR="114300" simplePos="0" relativeHeight="251658240" behindDoc="0" locked="0" layoutInCell="1" allowOverlap="1" wp14:anchorId="6EBBA5F4" wp14:editId="3BBB8DE2">
            <wp:simplePos x="0" y="0"/>
            <wp:positionH relativeFrom="column">
              <wp:posOffset>6786880</wp:posOffset>
            </wp:positionH>
            <wp:positionV relativeFrom="paragraph">
              <wp:posOffset>1270</wp:posOffset>
            </wp:positionV>
            <wp:extent cx="2310765" cy="1540510"/>
            <wp:effectExtent l="0" t="0" r="635" b="0"/>
            <wp:wrapThrough wrapText="bothSides">
              <wp:wrapPolygon edited="0">
                <wp:start x="0" y="0"/>
                <wp:lineTo x="0" y="21369"/>
                <wp:lineTo x="21487" y="21369"/>
                <wp:lineTo x="21487" y="0"/>
                <wp:lineTo x="0" y="0"/>
              </wp:wrapPolygon>
            </wp:wrapThrough>
            <wp:docPr id="17127034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03424" name="Imagen 171270342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076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4B4E" w:rsidRPr="00D84B4E">
        <w:rPr>
          <w:b/>
          <w:bCs/>
          <w:sz w:val="32"/>
          <w:szCs w:val="32"/>
        </w:rPr>
        <w:t xml:space="preserve">Product Backlog para 10 Sprints (10 </w:t>
      </w:r>
      <w:proofErr w:type="spellStart"/>
      <w:r w:rsidR="00D84B4E" w:rsidRPr="00D84B4E">
        <w:rPr>
          <w:b/>
          <w:bCs/>
          <w:sz w:val="32"/>
          <w:szCs w:val="32"/>
        </w:rPr>
        <w:t>semanas</w:t>
      </w:r>
      <w:proofErr w:type="spellEnd"/>
      <w:r w:rsidR="00D84B4E" w:rsidRPr="00D84B4E">
        <w:rPr>
          <w:b/>
          <w:bCs/>
          <w:sz w:val="32"/>
          <w:szCs w:val="32"/>
        </w:rPr>
        <w:t>)</w:t>
      </w:r>
    </w:p>
    <w:p w14:paraId="6B1BF2EE" w14:textId="1A7B18D3" w:rsidR="00EC16C5" w:rsidRPr="00FC2EFB" w:rsidRDefault="00FC2EFB" w:rsidP="00C24DF9">
      <w:r>
        <w:rPr>
          <w:noProof/>
          <w:lang w:val="es-EC"/>
        </w:rPr>
        <w:drawing>
          <wp:anchor distT="0" distB="0" distL="114300" distR="114300" simplePos="0" relativeHeight="251659264" behindDoc="0" locked="0" layoutInCell="1" allowOverlap="1" wp14:anchorId="32B473A5" wp14:editId="6D41C4C2">
            <wp:simplePos x="0" y="0"/>
            <wp:positionH relativeFrom="column">
              <wp:posOffset>-252552</wp:posOffset>
            </wp:positionH>
            <wp:positionV relativeFrom="paragraph">
              <wp:posOffset>257311</wp:posOffset>
            </wp:positionV>
            <wp:extent cx="8229600" cy="1035685"/>
            <wp:effectExtent l="0" t="0" r="0" b="5715"/>
            <wp:wrapSquare wrapText="bothSides"/>
            <wp:docPr id="15175980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98078" name="Imagen 151759807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FCD5D4" w14:textId="2F02D390" w:rsidR="00F722FA" w:rsidRPr="00FC2EFB" w:rsidRDefault="00F722FA" w:rsidP="00F722FA"/>
    <w:tbl>
      <w:tblPr>
        <w:tblStyle w:val="Tablaconcuadrcula4-nfasis1"/>
        <w:tblpPr w:leftFromText="141" w:rightFromText="141" w:vertAnchor="text" w:horzAnchor="margin" w:tblpY="300"/>
        <w:tblW w:w="12186" w:type="dxa"/>
        <w:tblLook w:val="04A0" w:firstRow="1" w:lastRow="0" w:firstColumn="1" w:lastColumn="0" w:noHBand="0" w:noVBand="1"/>
      </w:tblPr>
      <w:tblGrid>
        <w:gridCol w:w="902"/>
        <w:gridCol w:w="3166"/>
        <w:gridCol w:w="4692"/>
        <w:gridCol w:w="1441"/>
        <w:gridCol w:w="1985"/>
      </w:tblGrid>
      <w:tr w:rsidR="00FC2EFB" w14:paraId="6E47F175" w14:textId="77777777" w:rsidTr="00FC2E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" w:type="dxa"/>
          </w:tcPr>
          <w:p w14:paraId="79C3DB23" w14:textId="77777777" w:rsidR="00FC2EFB" w:rsidRDefault="00FC2EFB" w:rsidP="00FC2EFB">
            <w:r>
              <w:t>Sprint</w:t>
            </w:r>
          </w:p>
        </w:tc>
        <w:tc>
          <w:tcPr>
            <w:tcW w:w="3166" w:type="dxa"/>
          </w:tcPr>
          <w:p w14:paraId="69BABCC2" w14:textId="77777777" w:rsidR="00FC2EFB" w:rsidRDefault="00FC2EFB" w:rsidP="00FC2E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Tareas</w:t>
            </w:r>
          </w:p>
        </w:tc>
        <w:tc>
          <w:tcPr>
            <w:tcW w:w="4692" w:type="dxa"/>
          </w:tcPr>
          <w:p w14:paraId="3BE83FCF" w14:textId="77777777" w:rsidR="00FC2EFB" w:rsidRDefault="00FC2EFB" w:rsidP="00FC2E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  <w:tc>
          <w:tcPr>
            <w:tcW w:w="1441" w:type="dxa"/>
          </w:tcPr>
          <w:p w14:paraId="57E4C02A" w14:textId="77777777" w:rsidR="00FC2EFB" w:rsidRDefault="00FC2EFB" w:rsidP="00FC2E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Estimación</w:t>
            </w:r>
          </w:p>
        </w:tc>
        <w:tc>
          <w:tcPr>
            <w:tcW w:w="1985" w:type="dxa"/>
          </w:tcPr>
          <w:p w14:paraId="7DACEE89" w14:textId="77777777" w:rsidR="00FC2EFB" w:rsidRDefault="00FC2EFB" w:rsidP="00FC2EFB">
            <w:pPr>
              <w:ind w:firstLine="7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Estado</w:t>
            </w:r>
          </w:p>
        </w:tc>
      </w:tr>
      <w:tr w:rsidR="00FC2EFB" w14:paraId="663676EA" w14:textId="77777777" w:rsidTr="00FC2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" w:type="dxa"/>
          </w:tcPr>
          <w:p w14:paraId="590700BA" w14:textId="77777777" w:rsidR="00FC2EFB" w:rsidRDefault="00FC2EFB" w:rsidP="00FC2EFB">
            <w:r>
              <w:t>Sprint 1</w:t>
            </w:r>
          </w:p>
        </w:tc>
        <w:tc>
          <w:tcPr>
            <w:tcW w:w="3166" w:type="dxa"/>
          </w:tcPr>
          <w:p w14:paraId="7CB3B6B5" w14:textId="77777777" w:rsidR="00FC2EFB" w:rsidRPr="002E6F10" w:rsidRDefault="00FC2EFB" w:rsidP="00FC2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Elecion del framework, lenguaje, herramienta  </w:t>
            </w:r>
          </w:p>
        </w:tc>
        <w:tc>
          <w:tcPr>
            <w:tcW w:w="4692" w:type="dxa"/>
          </w:tcPr>
          <w:p w14:paraId="1575477A" w14:textId="77777777" w:rsidR="00FC2EFB" w:rsidRPr="002E6F10" w:rsidRDefault="00FC2EFB" w:rsidP="00FC2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6F10">
              <w:t>Preparación de entorno de desarrollo, instalación de PostgreSQL</w:t>
            </w:r>
            <w:r>
              <w:t xml:space="preserve"> , Django , React  y  la estructura </w:t>
            </w:r>
          </w:p>
        </w:tc>
        <w:tc>
          <w:tcPr>
            <w:tcW w:w="1441" w:type="dxa"/>
          </w:tcPr>
          <w:p w14:paraId="4F43C167" w14:textId="77777777" w:rsidR="00FC2EFB" w:rsidRDefault="00FC2EFB" w:rsidP="00FC2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horas</w:t>
            </w:r>
          </w:p>
        </w:tc>
        <w:tc>
          <w:tcPr>
            <w:tcW w:w="1985" w:type="dxa"/>
          </w:tcPr>
          <w:p w14:paraId="755F5B17" w14:textId="77777777" w:rsidR="00FC2EFB" w:rsidRDefault="00FC2EFB" w:rsidP="00FC2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finalizado</w:t>
            </w:r>
          </w:p>
        </w:tc>
      </w:tr>
      <w:tr w:rsidR="00FC2EFB" w14:paraId="16FE906D" w14:textId="77777777" w:rsidTr="00FC2E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" w:type="dxa"/>
          </w:tcPr>
          <w:p w14:paraId="527CEF0F" w14:textId="77777777" w:rsidR="00FC2EFB" w:rsidRDefault="00FC2EFB" w:rsidP="00FC2EFB"/>
        </w:tc>
        <w:tc>
          <w:tcPr>
            <w:tcW w:w="3166" w:type="dxa"/>
          </w:tcPr>
          <w:p w14:paraId="1DEBFC8D" w14:textId="77777777" w:rsidR="00FC2EFB" w:rsidRDefault="00FC2EFB" w:rsidP="00FC2E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377DD">
              <w:t>Documentación mínima (README, estructura del proyecto)</w:t>
            </w:r>
          </w:p>
        </w:tc>
        <w:tc>
          <w:tcPr>
            <w:tcW w:w="4692" w:type="dxa"/>
          </w:tcPr>
          <w:p w14:paraId="0144687F" w14:textId="77777777" w:rsidR="00FC2EFB" w:rsidRPr="00B377DD" w:rsidRDefault="00FC2EFB" w:rsidP="00FC2E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377DD">
              <w:t>Configuración de repositorios (ej. GitHub, GitLab).</w:t>
            </w:r>
          </w:p>
          <w:p w14:paraId="38697740" w14:textId="77777777" w:rsidR="00FC2EFB" w:rsidRPr="002E6F10" w:rsidRDefault="00FC2EFB" w:rsidP="00FC2E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1" w:type="dxa"/>
          </w:tcPr>
          <w:p w14:paraId="4110A50C" w14:textId="77777777" w:rsidR="00FC2EFB" w:rsidRDefault="00FC2EFB" w:rsidP="00FC2E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horas</w:t>
            </w:r>
          </w:p>
        </w:tc>
        <w:tc>
          <w:tcPr>
            <w:tcW w:w="1985" w:type="dxa"/>
          </w:tcPr>
          <w:p w14:paraId="369897A6" w14:textId="77777777" w:rsidR="00FC2EFB" w:rsidRDefault="00FC2EFB" w:rsidP="00FC2E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finalizado</w:t>
            </w:r>
          </w:p>
        </w:tc>
      </w:tr>
      <w:tr w:rsidR="00FC2EFB" w14:paraId="71FB5F20" w14:textId="77777777" w:rsidTr="00FC2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" w:type="dxa"/>
          </w:tcPr>
          <w:p w14:paraId="3EF76643" w14:textId="77777777" w:rsidR="00FC2EFB" w:rsidRPr="00AD6333" w:rsidRDefault="00FC2EFB" w:rsidP="00FC2EFB"/>
        </w:tc>
        <w:tc>
          <w:tcPr>
            <w:tcW w:w="3166" w:type="dxa"/>
          </w:tcPr>
          <w:p w14:paraId="341AE8D0" w14:textId="77777777" w:rsidR="00FC2EFB" w:rsidRPr="002E6F10" w:rsidRDefault="00FC2EFB" w:rsidP="00FC2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6F10">
              <w:t>Diseño de base de datos (Tablas de usuarios</w:t>
            </w:r>
            <w:r>
              <w:t>,</w:t>
            </w:r>
            <w:r w:rsidRPr="002E6F10">
              <w:t xml:space="preserve"> client</w:t>
            </w:r>
            <w:r>
              <w:t xml:space="preserve">ess y recaudacion </w:t>
            </w:r>
            <w:r w:rsidRPr="002E6F10">
              <w:t>)</w:t>
            </w:r>
          </w:p>
        </w:tc>
        <w:tc>
          <w:tcPr>
            <w:tcW w:w="4692" w:type="dxa"/>
          </w:tcPr>
          <w:p w14:paraId="0762508D" w14:textId="77777777" w:rsidR="00FC2EFB" w:rsidRPr="002E6F10" w:rsidRDefault="00FC2EFB" w:rsidP="00FC2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6F10">
              <w:t>Creación de tablas básicas para usuarios y clientes.</w:t>
            </w:r>
          </w:p>
        </w:tc>
        <w:tc>
          <w:tcPr>
            <w:tcW w:w="1441" w:type="dxa"/>
          </w:tcPr>
          <w:p w14:paraId="61B8F4A8" w14:textId="77777777" w:rsidR="00FC2EFB" w:rsidRDefault="00FC2EFB" w:rsidP="00FC2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 horas</w:t>
            </w:r>
          </w:p>
        </w:tc>
        <w:tc>
          <w:tcPr>
            <w:tcW w:w="1985" w:type="dxa"/>
          </w:tcPr>
          <w:p w14:paraId="0F8EBD28" w14:textId="77777777" w:rsidR="00FC2EFB" w:rsidRDefault="00FC2EFB" w:rsidP="00FC2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finalizado</w:t>
            </w:r>
          </w:p>
        </w:tc>
      </w:tr>
      <w:tr w:rsidR="00FC2EFB" w14:paraId="5F70AB4E" w14:textId="77777777" w:rsidTr="00FC2E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" w:type="dxa"/>
          </w:tcPr>
          <w:p w14:paraId="537D4649" w14:textId="77777777" w:rsidR="00FC2EFB" w:rsidRPr="00AD6333" w:rsidRDefault="00FC2EFB" w:rsidP="00FC2EFB"/>
        </w:tc>
        <w:tc>
          <w:tcPr>
            <w:tcW w:w="3166" w:type="dxa"/>
          </w:tcPr>
          <w:p w14:paraId="07FE3B82" w14:textId="77777777" w:rsidR="00FC2EFB" w:rsidRPr="002E6F10" w:rsidRDefault="00FC2EFB" w:rsidP="00FC2E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692" w:type="dxa"/>
          </w:tcPr>
          <w:p w14:paraId="3F3DADAA" w14:textId="77777777" w:rsidR="00FC2EFB" w:rsidRPr="002E6F10" w:rsidRDefault="00FC2EFB" w:rsidP="00FC2E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1" w:type="dxa"/>
          </w:tcPr>
          <w:p w14:paraId="3C3C1884" w14:textId="77777777" w:rsidR="00FC2EFB" w:rsidRDefault="00FC2EFB" w:rsidP="00FC2E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14:paraId="68855DE9" w14:textId="77777777" w:rsidR="00FC2EFB" w:rsidRDefault="00FC2EFB" w:rsidP="00FC2E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B56F75F" w14:textId="12E07C5C" w:rsidR="00F722FA" w:rsidRPr="00FC2EFB" w:rsidRDefault="00F722FA" w:rsidP="00F722FA"/>
    <w:p w14:paraId="527E45E6" w14:textId="77777777" w:rsidR="00F722FA" w:rsidRPr="00FC2EFB" w:rsidRDefault="00F722FA" w:rsidP="00F722FA"/>
    <w:p w14:paraId="7E69C031" w14:textId="77777777" w:rsidR="00F722FA" w:rsidRPr="00FC2EFB" w:rsidRDefault="00F722FA" w:rsidP="00F722FA"/>
    <w:p w14:paraId="0834E81D" w14:textId="77777777" w:rsidR="00F722FA" w:rsidRPr="00FC2EFB" w:rsidRDefault="00F722FA" w:rsidP="00F722FA"/>
    <w:p w14:paraId="122359E4" w14:textId="77777777" w:rsidR="00F722FA" w:rsidRPr="00FC2EFB" w:rsidRDefault="00F722FA" w:rsidP="00F722FA"/>
    <w:p w14:paraId="31321ED9" w14:textId="77777777" w:rsidR="00F722FA" w:rsidRPr="00FC2EFB" w:rsidRDefault="00F722FA" w:rsidP="00F722FA"/>
    <w:p w14:paraId="1890F8F1" w14:textId="77777777" w:rsidR="00F722FA" w:rsidRDefault="00F722FA" w:rsidP="00F722FA">
      <w:pPr>
        <w:rPr>
          <w:lang w:val="es-EC"/>
        </w:rPr>
      </w:pPr>
    </w:p>
    <w:p w14:paraId="06C8DC6A" w14:textId="77777777" w:rsidR="00EB421B" w:rsidRDefault="00EB421B" w:rsidP="00F722FA">
      <w:pPr>
        <w:rPr>
          <w:lang w:val="es-EC"/>
        </w:rPr>
      </w:pPr>
    </w:p>
    <w:p w14:paraId="755D6C02" w14:textId="77777777" w:rsidR="00EB421B" w:rsidRDefault="00EB421B" w:rsidP="00F722FA">
      <w:pPr>
        <w:rPr>
          <w:lang w:val="es-EC"/>
        </w:rPr>
      </w:pPr>
    </w:p>
    <w:p w14:paraId="1A6BAF55" w14:textId="77777777" w:rsidR="00EB421B" w:rsidRDefault="00EB421B" w:rsidP="00F722FA">
      <w:pPr>
        <w:rPr>
          <w:lang w:val="es-EC"/>
        </w:rPr>
      </w:pPr>
    </w:p>
    <w:p w14:paraId="0C1050B4" w14:textId="77777777" w:rsidR="00EB421B" w:rsidRDefault="00EB421B" w:rsidP="00F722FA">
      <w:pPr>
        <w:rPr>
          <w:lang w:val="es-EC"/>
        </w:rPr>
      </w:pPr>
    </w:p>
    <w:tbl>
      <w:tblPr>
        <w:tblStyle w:val="Tablaconcuadrcula4-nfasis5"/>
        <w:tblpPr w:leftFromText="141" w:rightFromText="141" w:vertAnchor="text" w:horzAnchor="margin" w:tblpXSpec="center" w:tblpY="-466"/>
        <w:tblW w:w="13887" w:type="dxa"/>
        <w:tblLook w:val="04A0" w:firstRow="1" w:lastRow="0" w:firstColumn="1" w:lastColumn="0" w:noHBand="0" w:noVBand="1"/>
      </w:tblPr>
      <w:tblGrid>
        <w:gridCol w:w="1413"/>
        <w:gridCol w:w="3495"/>
        <w:gridCol w:w="2884"/>
        <w:gridCol w:w="5244"/>
        <w:gridCol w:w="851"/>
      </w:tblGrid>
      <w:tr w:rsidR="00FC2EFB" w:rsidRPr="00727DD9" w14:paraId="58E9C936" w14:textId="77777777" w:rsidTr="00FC2E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C4C61B6" w14:textId="77777777" w:rsidR="00FC2EFB" w:rsidRPr="00727DD9" w:rsidRDefault="00FC2EFB" w:rsidP="00FC2EFB">
            <w:pPr>
              <w:rPr>
                <w:b w:val="0"/>
                <w:bCs w:val="0"/>
                <w:sz w:val="22"/>
                <w:szCs w:val="22"/>
              </w:rPr>
            </w:pPr>
            <w:r w:rsidRPr="00727DD9">
              <w:rPr>
                <w:b w:val="0"/>
                <w:bCs w:val="0"/>
              </w:rPr>
              <w:lastRenderedPageBreak/>
              <w:t>Sprint 2</w:t>
            </w:r>
          </w:p>
        </w:tc>
        <w:tc>
          <w:tcPr>
            <w:tcW w:w="3495" w:type="dxa"/>
            <w:hideMark/>
          </w:tcPr>
          <w:p w14:paraId="394D5218" w14:textId="77777777" w:rsidR="00FC2EFB" w:rsidRPr="00727DD9" w:rsidRDefault="00FC2EFB" w:rsidP="00FC2E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7DD9">
              <w:rPr>
                <w:sz w:val="22"/>
                <w:szCs w:val="22"/>
              </w:rPr>
              <w:t>Actividad</w:t>
            </w:r>
          </w:p>
        </w:tc>
        <w:tc>
          <w:tcPr>
            <w:tcW w:w="2884" w:type="dxa"/>
            <w:hideMark/>
          </w:tcPr>
          <w:p w14:paraId="6653276D" w14:textId="77777777" w:rsidR="00FC2EFB" w:rsidRPr="00727DD9" w:rsidRDefault="00FC2EFB" w:rsidP="00FC2E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7DD9">
              <w:rPr>
                <w:sz w:val="22"/>
                <w:szCs w:val="22"/>
              </w:rPr>
              <w:t>Descripción</w:t>
            </w:r>
          </w:p>
        </w:tc>
        <w:tc>
          <w:tcPr>
            <w:tcW w:w="5244" w:type="dxa"/>
            <w:hideMark/>
          </w:tcPr>
          <w:p w14:paraId="1F1C7018" w14:textId="77777777" w:rsidR="00FC2EFB" w:rsidRPr="00727DD9" w:rsidRDefault="00FC2EFB" w:rsidP="00FC2E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7DD9">
              <w:rPr>
                <w:sz w:val="22"/>
                <w:szCs w:val="22"/>
              </w:rPr>
              <w:t>Criterios de Aceptación</w:t>
            </w:r>
          </w:p>
        </w:tc>
        <w:tc>
          <w:tcPr>
            <w:tcW w:w="851" w:type="dxa"/>
          </w:tcPr>
          <w:p w14:paraId="210506FD" w14:textId="77777777" w:rsidR="00FC2EFB" w:rsidRPr="00727DD9" w:rsidRDefault="00FC2EFB" w:rsidP="00FC2E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 xml:space="preserve">Horas </w:t>
            </w:r>
          </w:p>
        </w:tc>
      </w:tr>
      <w:tr w:rsidR="00FC2EFB" w:rsidRPr="00727DD9" w14:paraId="5B43FA79" w14:textId="77777777" w:rsidTr="00FC2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BD90A64" w14:textId="77777777" w:rsidR="00FC2EFB" w:rsidRPr="00727DD9" w:rsidRDefault="00FC2EFB" w:rsidP="00FC2EFB">
            <w:pPr>
              <w:rPr>
                <w:sz w:val="22"/>
                <w:szCs w:val="22"/>
              </w:rPr>
            </w:pPr>
          </w:p>
        </w:tc>
        <w:tc>
          <w:tcPr>
            <w:tcW w:w="3495" w:type="dxa"/>
            <w:hideMark/>
          </w:tcPr>
          <w:p w14:paraId="707055C6" w14:textId="77777777" w:rsidR="00FC2EFB" w:rsidRPr="00727DD9" w:rsidRDefault="00FC2EFB" w:rsidP="00FC2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7DD9">
              <w:rPr>
                <w:sz w:val="22"/>
                <w:szCs w:val="22"/>
              </w:rPr>
              <w:t>Configuración inicial del entorno de desarrollo</w:t>
            </w:r>
          </w:p>
        </w:tc>
        <w:tc>
          <w:tcPr>
            <w:tcW w:w="2884" w:type="dxa"/>
            <w:hideMark/>
          </w:tcPr>
          <w:p w14:paraId="209776A8" w14:textId="77777777" w:rsidR="00FC2EFB" w:rsidRPr="00727DD9" w:rsidRDefault="00FC2EFB" w:rsidP="00FC2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7DD9">
              <w:rPr>
                <w:sz w:val="22"/>
                <w:szCs w:val="22"/>
              </w:rPr>
              <w:t>Configuración básica de servidor y conexión con base de datos.</w:t>
            </w:r>
          </w:p>
        </w:tc>
        <w:tc>
          <w:tcPr>
            <w:tcW w:w="5244" w:type="dxa"/>
            <w:hideMark/>
          </w:tcPr>
          <w:p w14:paraId="6DAFC9E5" w14:textId="77777777" w:rsidR="00FC2EFB" w:rsidRPr="00727DD9" w:rsidRDefault="00FC2EFB" w:rsidP="00FC2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7DD9">
              <w:rPr>
                <w:sz w:val="22"/>
                <w:szCs w:val="22"/>
              </w:rPr>
              <w:t>- El servidor arranca sin errores.</w:t>
            </w:r>
            <w:r w:rsidRPr="00727DD9">
              <w:rPr>
                <w:sz w:val="22"/>
                <w:szCs w:val="22"/>
              </w:rPr>
              <w:br/>
              <w:t>- La conexión con la base de datos es exitosa.</w:t>
            </w:r>
            <w:r w:rsidRPr="00727DD9">
              <w:rPr>
                <w:sz w:val="22"/>
                <w:szCs w:val="22"/>
              </w:rPr>
              <w:br/>
              <w:t>- Variables de entorno configuradas correctamente.</w:t>
            </w:r>
          </w:p>
        </w:tc>
        <w:tc>
          <w:tcPr>
            <w:tcW w:w="851" w:type="dxa"/>
          </w:tcPr>
          <w:p w14:paraId="0BE13F3F" w14:textId="77777777" w:rsidR="00FC2EFB" w:rsidRPr="00727DD9" w:rsidRDefault="00FC2EFB" w:rsidP="00FC2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</w:tr>
      <w:tr w:rsidR="00FC2EFB" w:rsidRPr="00727DD9" w14:paraId="18D615A2" w14:textId="77777777" w:rsidTr="00FC2E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9ECE2B3" w14:textId="77777777" w:rsidR="00FC2EFB" w:rsidRPr="00727DD9" w:rsidRDefault="00FC2EFB" w:rsidP="00FC2EFB">
            <w:pPr>
              <w:rPr>
                <w:sz w:val="22"/>
                <w:szCs w:val="22"/>
              </w:rPr>
            </w:pPr>
          </w:p>
        </w:tc>
        <w:tc>
          <w:tcPr>
            <w:tcW w:w="3495" w:type="dxa"/>
            <w:hideMark/>
          </w:tcPr>
          <w:p w14:paraId="6FC1D8B2" w14:textId="77777777" w:rsidR="00FC2EFB" w:rsidRPr="00727DD9" w:rsidRDefault="00FC2EFB" w:rsidP="00FC2E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7DD9">
              <w:rPr>
                <w:sz w:val="22"/>
                <w:szCs w:val="22"/>
              </w:rPr>
              <w:t>Implementación de autenticación básica (login y roles)</w:t>
            </w:r>
          </w:p>
        </w:tc>
        <w:tc>
          <w:tcPr>
            <w:tcW w:w="2884" w:type="dxa"/>
            <w:hideMark/>
          </w:tcPr>
          <w:p w14:paraId="7AA3258A" w14:textId="77777777" w:rsidR="00FC2EFB" w:rsidRPr="00727DD9" w:rsidRDefault="00FC2EFB" w:rsidP="00FC2E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7DD9">
              <w:rPr>
                <w:sz w:val="22"/>
                <w:szCs w:val="22"/>
              </w:rPr>
              <w:t>Desarrollo de un sistema de autenticación para usuarios con roles diferenciados (admin, usuario).</w:t>
            </w:r>
          </w:p>
        </w:tc>
        <w:tc>
          <w:tcPr>
            <w:tcW w:w="5244" w:type="dxa"/>
            <w:hideMark/>
          </w:tcPr>
          <w:p w14:paraId="5FE40928" w14:textId="77777777" w:rsidR="00FC2EFB" w:rsidRPr="00727DD9" w:rsidRDefault="00FC2EFB" w:rsidP="00FC2E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7DD9">
              <w:rPr>
                <w:sz w:val="22"/>
                <w:szCs w:val="22"/>
              </w:rPr>
              <w:t>- El usuario puede iniciar sesión con credenciales válidas.</w:t>
            </w:r>
            <w:r w:rsidRPr="00727DD9">
              <w:rPr>
                <w:sz w:val="22"/>
                <w:szCs w:val="22"/>
              </w:rPr>
              <w:br/>
              <w:t>- Usuarios con rol "admin" y "usuario" acceden a sus vistas específicas.</w:t>
            </w:r>
            <w:r w:rsidRPr="00727DD9">
              <w:rPr>
                <w:sz w:val="22"/>
                <w:szCs w:val="22"/>
              </w:rPr>
              <w:br/>
              <w:t>- Acceso restringido para rutas según el rol.</w:t>
            </w:r>
          </w:p>
        </w:tc>
        <w:tc>
          <w:tcPr>
            <w:tcW w:w="851" w:type="dxa"/>
          </w:tcPr>
          <w:p w14:paraId="4A401E45" w14:textId="77777777" w:rsidR="00FC2EFB" w:rsidRPr="00727DD9" w:rsidRDefault="00FC2EFB" w:rsidP="00FC2E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  <w:tr w:rsidR="00FC2EFB" w:rsidRPr="00727DD9" w14:paraId="257F0247" w14:textId="77777777" w:rsidTr="00FC2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808B626" w14:textId="77777777" w:rsidR="00FC2EFB" w:rsidRPr="00727DD9" w:rsidRDefault="00FC2EFB" w:rsidP="00FC2EFB">
            <w:pPr>
              <w:rPr>
                <w:sz w:val="22"/>
                <w:szCs w:val="22"/>
              </w:rPr>
            </w:pPr>
          </w:p>
        </w:tc>
        <w:tc>
          <w:tcPr>
            <w:tcW w:w="3495" w:type="dxa"/>
            <w:hideMark/>
          </w:tcPr>
          <w:p w14:paraId="3140C8E4" w14:textId="77777777" w:rsidR="00FC2EFB" w:rsidRPr="00727DD9" w:rsidRDefault="00FC2EFB" w:rsidP="00FC2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7DD9">
              <w:rPr>
                <w:sz w:val="22"/>
                <w:szCs w:val="22"/>
              </w:rPr>
              <w:t>Desarrollo de módulo de gestión de usuarios</w:t>
            </w:r>
          </w:p>
        </w:tc>
        <w:tc>
          <w:tcPr>
            <w:tcW w:w="2884" w:type="dxa"/>
            <w:hideMark/>
          </w:tcPr>
          <w:p w14:paraId="1D679AB0" w14:textId="77777777" w:rsidR="00FC2EFB" w:rsidRPr="00727DD9" w:rsidRDefault="00FC2EFB" w:rsidP="00FC2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7DD9">
              <w:rPr>
                <w:sz w:val="22"/>
                <w:szCs w:val="22"/>
              </w:rPr>
              <w:t>Creación, asignación de roles a los usuarios del sistema.</w:t>
            </w:r>
          </w:p>
        </w:tc>
        <w:tc>
          <w:tcPr>
            <w:tcW w:w="5244" w:type="dxa"/>
            <w:hideMark/>
          </w:tcPr>
          <w:p w14:paraId="2AA60CD5" w14:textId="77777777" w:rsidR="00FC2EFB" w:rsidRPr="00727DD9" w:rsidRDefault="00FC2EFB" w:rsidP="00FC2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851" w:type="dxa"/>
          </w:tcPr>
          <w:p w14:paraId="3F471860" w14:textId="77777777" w:rsidR="00FC2EFB" w:rsidRPr="00727DD9" w:rsidRDefault="00FC2EFB" w:rsidP="00FC2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</w:tbl>
    <w:p w14:paraId="1314DEC2" w14:textId="77777777" w:rsidR="00EB421B" w:rsidRDefault="00EB421B" w:rsidP="00F722FA">
      <w:pPr>
        <w:rPr>
          <w:lang w:val="es-EC"/>
        </w:rPr>
      </w:pPr>
    </w:p>
    <w:tbl>
      <w:tblPr>
        <w:tblStyle w:val="Tablaconcuadrcula4-nfasis1"/>
        <w:tblpPr w:leftFromText="141" w:rightFromText="141" w:vertAnchor="text" w:horzAnchor="margin" w:tblpXSpec="center" w:tblpY="274"/>
        <w:tblW w:w="14176" w:type="dxa"/>
        <w:tblLook w:val="04A0" w:firstRow="1" w:lastRow="0" w:firstColumn="1" w:lastColumn="0" w:noHBand="0" w:noVBand="1"/>
      </w:tblPr>
      <w:tblGrid>
        <w:gridCol w:w="2080"/>
        <w:gridCol w:w="2315"/>
        <w:gridCol w:w="2971"/>
        <w:gridCol w:w="5938"/>
        <w:gridCol w:w="872"/>
      </w:tblGrid>
      <w:tr w:rsidR="00FC2EFB" w:rsidRPr="004D3075" w14:paraId="359BA9E4" w14:textId="77777777" w:rsidTr="002A0B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hideMark/>
          </w:tcPr>
          <w:p w14:paraId="052687AE" w14:textId="77777777" w:rsidR="00FC2EFB" w:rsidRPr="004D3075" w:rsidRDefault="00FC2EFB" w:rsidP="00FC2EFB">
            <w:r w:rsidRPr="004D3075">
              <w:t>Sprint 3</w:t>
            </w:r>
          </w:p>
        </w:tc>
        <w:tc>
          <w:tcPr>
            <w:tcW w:w="2315" w:type="dxa"/>
            <w:hideMark/>
          </w:tcPr>
          <w:p w14:paraId="322FDFA0" w14:textId="77777777" w:rsidR="00FC2EFB" w:rsidRPr="004D3075" w:rsidRDefault="00FC2EFB" w:rsidP="00FC2E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D3075">
              <w:t>Actividad</w:t>
            </w:r>
          </w:p>
        </w:tc>
        <w:tc>
          <w:tcPr>
            <w:tcW w:w="2971" w:type="dxa"/>
            <w:hideMark/>
          </w:tcPr>
          <w:p w14:paraId="71A2C68D" w14:textId="77777777" w:rsidR="00FC2EFB" w:rsidRPr="004D3075" w:rsidRDefault="00FC2EFB" w:rsidP="00FC2E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D3075">
              <w:t>Descripción</w:t>
            </w:r>
          </w:p>
        </w:tc>
        <w:tc>
          <w:tcPr>
            <w:tcW w:w="5938" w:type="dxa"/>
            <w:hideMark/>
          </w:tcPr>
          <w:p w14:paraId="0CA80FBA" w14:textId="77777777" w:rsidR="00FC2EFB" w:rsidRPr="004D3075" w:rsidRDefault="00FC2EFB" w:rsidP="00FC2E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D3075">
              <w:t>Criterios de Aceptación</w:t>
            </w:r>
          </w:p>
        </w:tc>
        <w:tc>
          <w:tcPr>
            <w:tcW w:w="872" w:type="dxa"/>
            <w:hideMark/>
          </w:tcPr>
          <w:p w14:paraId="267019D4" w14:textId="77777777" w:rsidR="00FC2EFB" w:rsidRPr="004D3075" w:rsidRDefault="00FC2EFB" w:rsidP="00FC2E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D3075">
              <w:t>Horas</w:t>
            </w:r>
          </w:p>
        </w:tc>
      </w:tr>
      <w:tr w:rsidR="00FC2EFB" w:rsidRPr="004D3075" w14:paraId="6897461E" w14:textId="77777777" w:rsidTr="002A0B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hideMark/>
          </w:tcPr>
          <w:p w14:paraId="2FD15B6F" w14:textId="77777777" w:rsidR="00FC2EFB" w:rsidRPr="004D3075" w:rsidRDefault="00FC2EFB" w:rsidP="00FC2EFB">
            <w:pPr>
              <w:rPr>
                <w:sz w:val="20"/>
                <w:szCs w:val="20"/>
              </w:rPr>
            </w:pPr>
            <w:r w:rsidRPr="004D3075">
              <w:rPr>
                <w:sz w:val="20"/>
                <w:szCs w:val="20"/>
              </w:rPr>
              <w:t>Desarrollo de módulo de gestión de usuarios</w:t>
            </w:r>
          </w:p>
        </w:tc>
        <w:tc>
          <w:tcPr>
            <w:tcW w:w="2315" w:type="dxa"/>
            <w:hideMark/>
          </w:tcPr>
          <w:p w14:paraId="0DAD6F5E" w14:textId="77777777" w:rsidR="00FC2EFB" w:rsidRPr="004D3075" w:rsidRDefault="00FC2EFB" w:rsidP="00FC2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3075">
              <w:rPr>
                <w:sz w:val="20"/>
                <w:szCs w:val="20"/>
              </w:rPr>
              <w:t>Creación, asignación de roles a los usuarios del sistema.</w:t>
            </w:r>
          </w:p>
        </w:tc>
        <w:tc>
          <w:tcPr>
            <w:tcW w:w="2971" w:type="dxa"/>
            <w:hideMark/>
          </w:tcPr>
          <w:p w14:paraId="51962BE9" w14:textId="210796B4" w:rsidR="00FC2EFB" w:rsidRPr="004D3075" w:rsidRDefault="00FC2EFB" w:rsidP="00FC2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3075">
              <w:rPr>
                <w:sz w:val="20"/>
                <w:szCs w:val="20"/>
              </w:rPr>
              <w:t>Creación de usuarios</w:t>
            </w:r>
            <w:r w:rsidR="00200446">
              <w:rPr>
                <w:sz w:val="20"/>
                <w:szCs w:val="20"/>
              </w:rPr>
              <w:t>/</w:t>
            </w:r>
            <w:r w:rsidRPr="004D3075">
              <w:rPr>
                <w:sz w:val="20"/>
                <w:szCs w:val="20"/>
              </w:rPr>
              <w:t>roles.</w:t>
            </w:r>
          </w:p>
        </w:tc>
        <w:tc>
          <w:tcPr>
            <w:tcW w:w="5938" w:type="dxa"/>
            <w:hideMark/>
          </w:tcPr>
          <w:p w14:paraId="091F5D6B" w14:textId="77777777" w:rsidR="00FC2EFB" w:rsidRPr="004D3075" w:rsidRDefault="00FC2EFB" w:rsidP="00FC2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3075">
              <w:rPr>
                <w:sz w:val="20"/>
                <w:szCs w:val="20"/>
              </w:rPr>
              <w:t>- Se pueden crear, editar y eliminar usuarios.</w:t>
            </w:r>
          </w:p>
          <w:p w14:paraId="134F8832" w14:textId="77777777" w:rsidR="00FC2EFB" w:rsidRPr="004D3075" w:rsidRDefault="00FC2EFB" w:rsidP="00FC2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3075">
              <w:rPr>
                <w:sz w:val="20"/>
                <w:szCs w:val="20"/>
              </w:rPr>
              <w:t>- Es posible asignar y modificar roles de usuario.</w:t>
            </w:r>
          </w:p>
          <w:p w14:paraId="6D28B416" w14:textId="77777777" w:rsidR="00FC2EFB" w:rsidRPr="004D3075" w:rsidRDefault="00FC2EFB" w:rsidP="00FC2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3075">
              <w:rPr>
                <w:sz w:val="20"/>
                <w:szCs w:val="20"/>
              </w:rPr>
              <w:t>- Validaciones implementadas (campos obligatorios, correo válido, etc.).</w:t>
            </w:r>
          </w:p>
        </w:tc>
        <w:tc>
          <w:tcPr>
            <w:tcW w:w="872" w:type="dxa"/>
            <w:hideMark/>
          </w:tcPr>
          <w:p w14:paraId="4D91AC99" w14:textId="77777777" w:rsidR="00FC2EFB" w:rsidRPr="004D3075" w:rsidRDefault="00FC2EFB" w:rsidP="00FC2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3075">
              <w:rPr>
                <w:sz w:val="20"/>
                <w:szCs w:val="20"/>
              </w:rPr>
              <w:t>10</w:t>
            </w:r>
          </w:p>
        </w:tc>
      </w:tr>
      <w:tr w:rsidR="00200446" w:rsidRPr="00200446" w14:paraId="1E70D56D" w14:textId="77777777" w:rsidTr="002A0B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</w:tcPr>
          <w:p w14:paraId="41033A46" w14:textId="69B87396" w:rsidR="00200446" w:rsidRPr="004D3075" w:rsidRDefault="00200446" w:rsidP="00FC2E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Registro de usuarios</w:t>
            </w:r>
          </w:p>
        </w:tc>
        <w:tc>
          <w:tcPr>
            <w:tcW w:w="2315" w:type="dxa"/>
          </w:tcPr>
          <w:p w14:paraId="33DF57E3" w14:textId="0D40F1AC" w:rsidR="00200446" w:rsidRPr="004D3075" w:rsidRDefault="00200446" w:rsidP="00FC2E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Regitrar usuarios con los campos establecidos</w:t>
            </w:r>
          </w:p>
        </w:tc>
        <w:tc>
          <w:tcPr>
            <w:tcW w:w="2971" w:type="dxa"/>
          </w:tcPr>
          <w:p w14:paraId="1A3B6BBF" w14:textId="2EB80556" w:rsidR="00200446" w:rsidRPr="004D3075" w:rsidRDefault="00200446" w:rsidP="00FC2E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Regitrar usuarios con su rol </w:t>
            </w:r>
          </w:p>
        </w:tc>
        <w:tc>
          <w:tcPr>
            <w:tcW w:w="5938" w:type="dxa"/>
          </w:tcPr>
          <w:p w14:paraId="02904237" w14:textId="12467D03" w:rsidR="00200446" w:rsidRDefault="00200446" w:rsidP="00200446">
            <w:pPr>
              <w:pStyle w:val="Prrafode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200446">
              <w:rPr>
                <w:sz w:val="20"/>
                <w:szCs w:val="20"/>
                <w:lang w:val="en-US"/>
              </w:rPr>
              <w:t xml:space="preserve">Campos </w:t>
            </w:r>
            <w:r w:rsidR="002A0B40" w:rsidRPr="00200446">
              <w:rPr>
                <w:sz w:val="20"/>
                <w:szCs w:val="20"/>
                <w:lang w:val="en-US"/>
              </w:rPr>
              <w:t>obligatorios</w:t>
            </w:r>
            <w:r w:rsidR="002A0B40">
              <w:rPr>
                <w:sz w:val="20"/>
                <w:szCs w:val="20"/>
                <w:lang w:val="en-US"/>
              </w:rPr>
              <w:t xml:space="preserve"> </w:t>
            </w:r>
            <w:r w:rsidR="002A0B40" w:rsidRPr="00200446">
              <w:rPr>
                <w:sz w:val="20"/>
                <w:szCs w:val="20"/>
                <w:lang w:val="en-US"/>
              </w:rPr>
              <w:t>registrados</w:t>
            </w:r>
            <w:r w:rsidRPr="00200446">
              <w:rPr>
                <w:sz w:val="20"/>
                <w:szCs w:val="20"/>
                <w:lang w:val="en-US"/>
              </w:rPr>
              <w:t xml:space="preserve"> correctamente</w:t>
            </w:r>
          </w:p>
          <w:p w14:paraId="45FC5CB7" w14:textId="77777777" w:rsidR="00200446" w:rsidRDefault="00200446" w:rsidP="00200446">
            <w:pPr>
              <w:pStyle w:val="Prrafode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200446">
              <w:rPr>
                <w:sz w:val="20"/>
                <w:szCs w:val="20"/>
              </w:rPr>
              <w:t>Validación de datos única y correcta</w:t>
            </w:r>
          </w:p>
          <w:p w14:paraId="42B7D3FA" w14:textId="77777777" w:rsidR="00200446" w:rsidRDefault="00200446" w:rsidP="00200446">
            <w:pPr>
              <w:pStyle w:val="Prrafode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200446">
              <w:rPr>
                <w:sz w:val="20"/>
                <w:szCs w:val="20"/>
              </w:rPr>
              <w:t>Asignación del rol del usuario</w:t>
            </w:r>
          </w:p>
          <w:p w14:paraId="7D8CD7BC" w14:textId="77777777" w:rsidR="00200446" w:rsidRPr="00200446" w:rsidRDefault="00200446" w:rsidP="00200446">
            <w:pPr>
              <w:pStyle w:val="Prrafode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200446">
              <w:rPr>
                <w:b/>
                <w:bCs/>
                <w:sz w:val="20"/>
                <w:szCs w:val="20"/>
              </w:rPr>
              <w:t>Confirmación del registro</w:t>
            </w:r>
          </w:p>
          <w:p w14:paraId="74A12E6A" w14:textId="2D003F65" w:rsidR="00200446" w:rsidRPr="00200446" w:rsidRDefault="00200446" w:rsidP="00200446">
            <w:pPr>
              <w:pStyle w:val="Prrafode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200446">
              <w:rPr>
                <w:sz w:val="20"/>
                <w:szCs w:val="20"/>
              </w:rPr>
              <w:t>Manejo de errores</w:t>
            </w:r>
          </w:p>
        </w:tc>
        <w:tc>
          <w:tcPr>
            <w:tcW w:w="872" w:type="dxa"/>
          </w:tcPr>
          <w:p w14:paraId="667E82E7" w14:textId="76BBE630" w:rsidR="00200446" w:rsidRPr="004D3075" w:rsidRDefault="00200446" w:rsidP="00FC2E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</w:tr>
      <w:tr w:rsidR="00FC2EFB" w:rsidRPr="004D3075" w14:paraId="47AB9C11" w14:textId="77777777" w:rsidTr="002A0B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hideMark/>
          </w:tcPr>
          <w:p w14:paraId="0E69D341" w14:textId="77777777" w:rsidR="00FC2EFB" w:rsidRPr="004D3075" w:rsidRDefault="00FC2EFB" w:rsidP="00FC2EFB">
            <w:pPr>
              <w:rPr>
                <w:sz w:val="20"/>
                <w:szCs w:val="20"/>
              </w:rPr>
            </w:pPr>
            <w:r w:rsidRPr="004D3075">
              <w:rPr>
                <w:sz w:val="20"/>
                <w:szCs w:val="20"/>
              </w:rPr>
              <w:t>Recuperación de contraseña en el login</w:t>
            </w:r>
          </w:p>
        </w:tc>
        <w:tc>
          <w:tcPr>
            <w:tcW w:w="2315" w:type="dxa"/>
            <w:hideMark/>
          </w:tcPr>
          <w:p w14:paraId="0CDA1CBD" w14:textId="77777777" w:rsidR="00FC2EFB" w:rsidRPr="004D3075" w:rsidRDefault="00FC2EFB" w:rsidP="00FC2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3075">
              <w:rPr>
                <w:sz w:val="20"/>
                <w:szCs w:val="20"/>
              </w:rPr>
              <w:t>Desarrollar funcionalidad para recuperación de contraseña.</w:t>
            </w:r>
          </w:p>
        </w:tc>
        <w:tc>
          <w:tcPr>
            <w:tcW w:w="2971" w:type="dxa"/>
            <w:hideMark/>
          </w:tcPr>
          <w:p w14:paraId="268D3403" w14:textId="77777777" w:rsidR="00FC2EFB" w:rsidRPr="004D3075" w:rsidRDefault="00FC2EFB" w:rsidP="00FC2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3075">
              <w:rPr>
                <w:sz w:val="20"/>
                <w:szCs w:val="20"/>
              </w:rPr>
              <w:t>Permitir al usuario restablecer su contraseña desde el formulario de inicio de sesión.</w:t>
            </w:r>
          </w:p>
        </w:tc>
        <w:tc>
          <w:tcPr>
            <w:tcW w:w="5938" w:type="dxa"/>
            <w:hideMark/>
          </w:tcPr>
          <w:p w14:paraId="12111728" w14:textId="77777777" w:rsidR="00FC2EFB" w:rsidRPr="004D3075" w:rsidRDefault="00FC2EFB" w:rsidP="00FC2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3075">
              <w:rPr>
                <w:sz w:val="20"/>
                <w:szCs w:val="20"/>
              </w:rPr>
              <w:t>- El sistema envía un correo de recuperación al usuario.</w:t>
            </w:r>
          </w:p>
          <w:p w14:paraId="34B2189F" w14:textId="77777777" w:rsidR="00FC2EFB" w:rsidRPr="004D3075" w:rsidRDefault="00FC2EFB" w:rsidP="00FC2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3075">
              <w:rPr>
                <w:sz w:val="20"/>
                <w:szCs w:val="20"/>
              </w:rPr>
              <w:t>- El enlace de recuperación permite crear una nueva contraseña.</w:t>
            </w:r>
          </w:p>
          <w:p w14:paraId="2F67635B" w14:textId="77777777" w:rsidR="00FC2EFB" w:rsidRPr="004D3075" w:rsidRDefault="00FC2EFB" w:rsidP="00FC2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3075">
              <w:rPr>
                <w:sz w:val="20"/>
                <w:szCs w:val="20"/>
              </w:rPr>
              <w:t>- Validaciones de correo y token expirado.</w:t>
            </w:r>
          </w:p>
        </w:tc>
        <w:tc>
          <w:tcPr>
            <w:tcW w:w="872" w:type="dxa"/>
            <w:hideMark/>
          </w:tcPr>
          <w:p w14:paraId="2C5B5A80" w14:textId="77777777" w:rsidR="00FC2EFB" w:rsidRPr="004D3075" w:rsidRDefault="00FC2EFB" w:rsidP="00FC2E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3075">
              <w:rPr>
                <w:sz w:val="20"/>
                <w:szCs w:val="20"/>
              </w:rPr>
              <w:t>15</w:t>
            </w:r>
          </w:p>
        </w:tc>
      </w:tr>
      <w:tr w:rsidR="002A0B40" w:rsidRPr="002A0B40" w14:paraId="58724300" w14:textId="77777777" w:rsidTr="002A0B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</w:tcPr>
          <w:p w14:paraId="4C35DEC9" w14:textId="27C8D107" w:rsidR="002A0B40" w:rsidRPr="004D3075" w:rsidRDefault="002A0B40" w:rsidP="00FC2E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Funcionalidad </w:t>
            </w:r>
          </w:p>
        </w:tc>
        <w:tc>
          <w:tcPr>
            <w:tcW w:w="2315" w:type="dxa"/>
          </w:tcPr>
          <w:p w14:paraId="49B09950" w14:textId="774E3D58" w:rsidR="002A0B40" w:rsidRPr="004D3075" w:rsidRDefault="002A0B40" w:rsidP="00FC2E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Sprint 3 funcional </w:t>
            </w:r>
          </w:p>
        </w:tc>
        <w:tc>
          <w:tcPr>
            <w:tcW w:w="2971" w:type="dxa"/>
          </w:tcPr>
          <w:p w14:paraId="16F6792B" w14:textId="3BD1C622" w:rsidR="002A0B40" w:rsidRPr="004D3075" w:rsidRDefault="002A0B40" w:rsidP="00FC2E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modulo funcional  </w:t>
            </w:r>
          </w:p>
        </w:tc>
        <w:tc>
          <w:tcPr>
            <w:tcW w:w="5938" w:type="dxa"/>
          </w:tcPr>
          <w:p w14:paraId="089317B4" w14:textId="27C26D62" w:rsidR="002A0B40" w:rsidRPr="004D3075" w:rsidRDefault="002A0B40" w:rsidP="00FC2E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Validar lo los criterios de acptacion </w:t>
            </w:r>
          </w:p>
        </w:tc>
        <w:tc>
          <w:tcPr>
            <w:tcW w:w="872" w:type="dxa"/>
          </w:tcPr>
          <w:p w14:paraId="0E0106E5" w14:textId="68EB0FB5" w:rsidR="002A0B40" w:rsidRPr="004D3075" w:rsidRDefault="002A0B40" w:rsidP="00FC2E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</w:tr>
    </w:tbl>
    <w:p w14:paraId="455FB5CD" w14:textId="77777777" w:rsidR="00EB421B" w:rsidRDefault="00EB421B" w:rsidP="00F722FA">
      <w:pPr>
        <w:rPr>
          <w:lang w:val="es-EC"/>
        </w:rPr>
      </w:pPr>
    </w:p>
    <w:p w14:paraId="40B48EF8" w14:textId="77777777" w:rsidR="00EB421B" w:rsidRDefault="00EB421B" w:rsidP="00F722FA">
      <w:pPr>
        <w:rPr>
          <w:lang w:val="es-EC"/>
        </w:rPr>
      </w:pPr>
    </w:p>
    <w:p w14:paraId="1B22EF79" w14:textId="77777777" w:rsidR="00EB421B" w:rsidRDefault="00EB421B" w:rsidP="00F722FA">
      <w:pPr>
        <w:rPr>
          <w:lang w:val="es-EC"/>
        </w:rPr>
      </w:pPr>
    </w:p>
    <w:p w14:paraId="63508856" w14:textId="77777777" w:rsidR="00200446" w:rsidRDefault="00200446" w:rsidP="00F722FA">
      <w:pPr>
        <w:rPr>
          <w:lang w:val="es-EC"/>
        </w:rPr>
      </w:pPr>
    </w:p>
    <w:p w14:paraId="314A6C8E" w14:textId="77777777" w:rsidR="00200446" w:rsidRDefault="00200446" w:rsidP="00F722FA">
      <w:pPr>
        <w:rPr>
          <w:lang w:val="es-EC"/>
        </w:rPr>
      </w:pPr>
    </w:p>
    <w:p w14:paraId="3CE51AB0" w14:textId="77777777" w:rsidR="00200446" w:rsidRDefault="00200446" w:rsidP="00F722FA">
      <w:pPr>
        <w:rPr>
          <w:lang w:val="es-EC"/>
        </w:rPr>
      </w:pPr>
    </w:p>
    <w:p w14:paraId="263B7439" w14:textId="77777777" w:rsidR="00200446" w:rsidRDefault="00200446" w:rsidP="00F722FA">
      <w:pPr>
        <w:rPr>
          <w:lang w:val="es-EC"/>
        </w:rPr>
      </w:pPr>
    </w:p>
    <w:p w14:paraId="4A543802" w14:textId="77777777" w:rsidR="00EB421B" w:rsidRDefault="00EB421B" w:rsidP="00F722FA">
      <w:pPr>
        <w:rPr>
          <w:lang w:val="es-EC"/>
        </w:rPr>
      </w:pPr>
    </w:p>
    <w:tbl>
      <w:tblPr>
        <w:tblStyle w:val="Tablaconcuadrcula4-nfasis1"/>
        <w:tblpPr w:leftFromText="141" w:rightFromText="141" w:vertAnchor="text" w:horzAnchor="margin" w:tblpXSpec="center" w:tblpY="274"/>
        <w:tblW w:w="14176" w:type="dxa"/>
        <w:tblLook w:val="04A0" w:firstRow="1" w:lastRow="0" w:firstColumn="1" w:lastColumn="0" w:noHBand="0" w:noVBand="1"/>
      </w:tblPr>
      <w:tblGrid>
        <w:gridCol w:w="2080"/>
        <w:gridCol w:w="2315"/>
        <w:gridCol w:w="3969"/>
        <w:gridCol w:w="4940"/>
        <w:gridCol w:w="872"/>
      </w:tblGrid>
      <w:tr w:rsidR="00200446" w:rsidRPr="004D3075" w14:paraId="766E3BFF" w14:textId="77777777" w:rsidTr="00367C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hideMark/>
          </w:tcPr>
          <w:p w14:paraId="24A030E3" w14:textId="77777777" w:rsidR="00200446" w:rsidRPr="004D3075" w:rsidRDefault="00200446" w:rsidP="00367C67">
            <w:r w:rsidRPr="004D3075">
              <w:t>Sprint 3</w:t>
            </w:r>
          </w:p>
        </w:tc>
        <w:tc>
          <w:tcPr>
            <w:tcW w:w="2315" w:type="dxa"/>
            <w:hideMark/>
          </w:tcPr>
          <w:p w14:paraId="30803C8C" w14:textId="77777777" w:rsidR="00200446" w:rsidRPr="004D3075" w:rsidRDefault="00200446" w:rsidP="00367C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D3075">
              <w:t>Actividad</w:t>
            </w:r>
          </w:p>
        </w:tc>
        <w:tc>
          <w:tcPr>
            <w:tcW w:w="3969" w:type="dxa"/>
            <w:hideMark/>
          </w:tcPr>
          <w:p w14:paraId="429F96A8" w14:textId="77777777" w:rsidR="00200446" w:rsidRPr="004D3075" w:rsidRDefault="00200446" w:rsidP="00367C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D3075">
              <w:t>Descripción</w:t>
            </w:r>
          </w:p>
        </w:tc>
        <w:tc>
          <w:tcPr>
            <w:tcW w:w="4940" w:type="dxa"/>
            <w:hideMark/>
          </w:tcPr>
          <w:p w14:paraId="7F639606" w14:textId="77777777" w:rsidR="00200446" w:rsidRPr="004D3075" w:rsidRDefault="00200446" w:rsidP="00367C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D3075">
              <w:t>Criterios de Aceptación</w:t>
            </w:r>
          </w:p>
        </w:tc>
        <w:tc>
          <w:tcPr>
            <w:tcW w:w="872" w:type="dxa"/>
            <w:hideMark/>
          </w:tcPr>
          <w:p w14:paraId="2A7F7312" w14:textId="77777777" w:rsidR="00200446" w:rsidRPr="004D3075" w:rsidRDefault="00200446" w:rsidP="00367C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D3075">
              <w:t>Horas</w:t>
            </w:r>
          </w:p>
        </w:tc>
      </w:tr>
      <w:tr w:rsidR="00200446" w:rsidRPr="004D3075" w14:paraId="4F789617" w14:textId="77777777" w:rsidTr="00367C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hideMark/>
          </w:tcPr>
          <w:p w14:paraId="7E00AA42" w14:textId="77777777" w:rsidR="00200446" w:rsidRPr="004D3075" w:rsidRDefault="00200446" w:rsidP="00367C67">
            <w:pPr>
              <w:rPr>
                <w:sz w:val="20"/>
                <w:szCs w:val="20"/>
              </w:rPr>
            </w:pPr>
            <w:r w:rsidRPr="004D3075">
              <w:rPr>
                <w:sz w:val="20"/>
                <w:szCs w:val="20"/>
              </w:rPr>
              <w:t>Desarrollo de módulo de gestión de usuarios</w:t>
            </w:r>
          </w:p>
        </w:tc>
        <w:tc>
          <w:tcPr>
            <w:tcW w:w="2315" w:type="dxa"/>
            <w:hideMark/>
          </w:tcPr>
          <w:p w14:paraId="7A90934B" w14:textId="77777777" w:rsidR="00200446" w:rsidRPr="004D3075" w:rsidRDefault="00200446" w:rsidP="00367C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3075">
              <w:rPr>
                <w:sz w:val="20"/>
                <w:szCs w:val="20"/>
              </w:rPr>
              <w:t>Creación, asignación de roles a los usuarios del sistema.</w:t>
            </w:r>
          </w:p>
        </w:tc>
        <w:tc>
          <w:tcPr>
            <w:tcW w:w="3969" w:type="dxa"/>
            <w:hideMark/>
          </w:tcPr>
          <w:p w14:paraId="176FA50D" w14:textId="77777777" w:rsidR="00200446" w:rsidRPr="004D3075" w:rsidRDefault="00200446" w:rsidP="00367C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3075">
              <w:rPr>
                <w:sz w:val="20"/>
                <w:szCs w:val="20"/>
              </w:rPr>
              <w:t>Creación de usuarios, edición de información, eliminación, y asignación/modificación de roles.</w:t>
            </w:r>
          </w:p>
        </w:tc>
        <w:tc>
          <w:tcPr>
            <w:tcW w:w="4940" w:type="dxa"/>
            <w:hideMark/>
          </w:tcPr>
          <w:p w14:paraId="311BA07E" w14:textId="77777777" w:rsidR="00200446" w:rsidRPr="004D3075" w:rsidRDefault="00200446" w:rsidP="00367C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3075">
              <w:rPr>
                <w:sz w:val="20"/>
                <w:szCs w:val="20"/>
              </w:rPr>
              <w:t>- Se pueden crear, editar y eliminar usuarios.</w:t>
            </w:r>
          </w:p>
          <w:p w14:paraId="0BE8C12B" w14:textId="77777777" w:rsidR="00200446" w:rsidRPr="004D3075" w:rsidRDefault="00200446" w:rsidP="00367C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3075">
              <w:rPr>
                <w:sz w:val="20"/>
                <w:szCs w:val="20"/>
              </w:rPr>
              <w:t>- Es posible asignar y modificar roles de usuario.</w:t>
            </w:r>
          </w:p>
          <w:p w14:paraId="7B47355B" w14:textId="77777777" w:rsidR="00200446" w:rsidRPr="004D3075" w:rsidRDefault="00200446" w:rsidP="00367C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3075">
              <w:rPr>
                <w:sz w:val="20"/>
                <w:szCs w:val="20"/>
              </w:rPr>
              <w:t>- Validaciones implementadas (campos obligatorios, correo válido, etc.).</w:t>
            </w:r>
          </w:p>
        </w:tc>
        <w:tc>
          <w:tcPr>
            <w:tcW w:w="872" w:type="dxa"/>
            <w:hideMark/>
          </w:tcPr>
          <w:p w14:paraId="75D6E0BC" w14:textId="77777777" w:rsidR="00200446" w:rsidRPr="004D3075" w:rsidRDefault="00200446" w:rsidP="00367C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3075">
              <w:rPr>
                <w:sz w:val="20"/>
                <w:szCs w:val="20"/>
              </w:rPr>
              <w:t>10</w:t>
            </w:r>
          </w:p>
        </w:tc>
      </w:tr>
      <w:tr w:rsidR="00200446" w:rsidRPr="004D3075" w14:paraId="7169B3F7" w14:textId="77777777" w:rsidTr="00367C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hideMark/>
          </w:tcPr>
          <w:p w14:paraId="6022CBB1" w14:textId="77777777" w:rsidR="00200446" w:rsidRPr="004D3075" w:rsidRDefault="00200446" w:rsidP="00367C67">
            <w:pPr>
              <w:rPr>
                <w:sz w:val="20"/>
                <w:szCs w:val="20"/>
              </w:rPr>
            </w:pPr>
            <w:r w:rsidRPr="004D3075">
              <w:rPr>
                <w:sz w:val="20"/>
                <w:szCs w:val="20"/>
              </w:rPr>
              <w:t>Recuperación de contraseña en el login</w:t>
            </w:r>
          </w:p>
        </w:tc>
        <w:tc>
          <w:tcPr>
            <w:tcW w:w="2315" w:type="dxa"/>
            <w:hideMark/>
          </w:tcPr>
          <w:p w14:paraId="31ED2F40" w14:textId="77777777" w:rsidR="00200446" w:rsidRPr="004D3075" w:rsidRDefault="00200446" w:rsidP="00367C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3075">
              <w:rPr>
                <w:sz w:val="20"/>
                <w:szCs w:val="20"/>
              </w:rPr>
              <w:t>Desarrollar funcionalidad para recuperación de contraseña.</w:t>
            </w:r>
          </w:p>
        </w:tc>
        <w:tc>
          <w:tcPr>
            <w:tcW w:w="3969" w:type="dxa"/>
            <w:hideMark/>
          </w:tcPr>
          <w:p w14:paraId="733A7DF1" w14:textId="77777777" w:rsidR="00200446" w:rsidRPr="004D3075" w:rsidRDefault="00200446" w:rsidP="00367C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3075">
              <w:rPr>
                <w:sz w:val="20"/>
                <w:szCs w:val="20"/>
              </w:rPr>
              <w:t>Permitir al usuario restablecer su contraseña desde el formulario de inicio de sesión.</w:t>
            </w:r>
          </w:p>
        </w:tc>
        <w:tc>
          <w:tcPr>
            <w:tcW w:w="4940" w:type="dxa"/>
            <w:hideMark/>
          </w:tcPr>
          <w:p w14:paraId="25FE82A2" w14:textId="77777777" w:rsidR="00200446" w:rsidRPr="004D3075" w:rsidRDefault="00200446" w:rsidP="00367C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3075">
              <w:rPr>
                <w:sz w:val="20"/>
                <w:szCs w:val="20"/>
              </w:rPr>
              <w:t>- El sistema envía un correo de recuperación al usuario.</w:t>
            </w:r>
          </w:p>
          <w:p w14:paraId="2FE652E6" w14:textId="77777777" w:rsidR="00200446" w:rsidRPr="004D3075" w:rsidRDefault="00200446" w:rsidP="00367C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3075">
              <w:rPr>
                <w:sz w:val="20"/>
                <w:szCs w:val="20"/>
              </w:rPr>
              <w:t>- El enlace de recuperación permite crear una nueva contraseña.</w:t>
            </w:r>
          </w:p>
          <w:p w14:paraId="3207176C" w14:textId="77777777" w:rsidR="00200446" w:rsidRPr="004D3075" w:rsidRDefault="00200446" w:rsidP="00367C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3075">
              <w:rPr>
                <w:sz w:val="20"/>
                <w:szCs w:val="20"/>
              </w:rPr>
              <w:t>- Validaciones de correo y token expirado.</w:t>
            </w:r>
          </w:p>
        </w:tc>
        <w:tc>
          <w:tcPr>
            <w:tcW w:w="872" w:type="dxa"/>
            <w:hideMark/>
          </w:tcPr>
          <w:p w14:paraId="551A6A37" w14:textId="77777777" w:rsidR="00200446" w:rsidRPr="004D3075" w:rsidRDefault="00200446" w:rsidP="00367C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3075">
              <w:rPr>
                <w:sz w:val="20"/>
                <w:szCs w:val="20"/>
              </w:rPr>
              <w:t>15</w:t>
            </w:r>
          </w:p>
        </w:tc>
      </w:tr>
      <w:tr w:rsidR="00200446" w:rsidRPr="004D3075" w14:paraId="2BA945C3" w14:textId="77777777" w:rsidTr="00367C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hideMark/>
          </w:tcPr>
          <w:p w14:paraId="7F2A11D3" w14:textId="77777777" w:rsidR="00200446" w:rsidRPr="004D3075" w:rsidRDefault="00200446" w:rsidP="00367C67">
            <w:pPr>
              <w:rPr>
                <w:sz w:val="20"/>
                <w:szCs w:val="20"/>
              </w:rPr>
            </w:pPr>
            <w:r w:rsidRPr="004D3075">
              <w:rPr>
                <w:sz w:val="20"/>
                <w:szCs w:val="20"/>
              </w:rPr>
              <w:t>Desarrollo de módulo de gestión de clientes</w:t>
            </w:r>
          </w:p>
        </w:tc>
        <w:tc>
          <w:tcPr>
            <w:tcW w:w="2315" w:type="dxa"/>
            <w:hideMark/>
          </w:tcPr>
          <w:p w14:paraId="0BFAB8AD" w14:textId="77777777" w:rsidR="00200446" w:rsidRPr="004D3075" w:rsidRDefault="00200446" w:rsidP="00367C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3075">
              <w:rPr>
                <w:sz w:val="20"/>
                <w:szCs w:val="20"/>
              </w:rPr>
              <w:t>Implementación de CRUD de clientes: creación, edición, eliminación y consulta de datos de clientes.</w:t>
            </w:r>
          </w:p>
        </w:tc>
        <w:tc>
          <w:tcPr>
            <w:tcW w:w="3969" w:type="dxa"/>
            <w:hideMark/>
          </w:tcPr>
          <w:p w14:paraId="2C8B836A" w14:textId="77777777" w:rsidR="00200446" w:rsidRPr="004D3075" w:rsidRDefault="00200446" w:rsidP="00367C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3075">
              <w:rPr>
                <w:sz w:val="20"/>
                <w:szCs w:val="20"/>
              </w:rPr>
              <w:t>Gestión completa del ciclo de vida de los clientes registrados.</w:t>
            </w:r>
          </w:p>
        </w:tc>
        <w:tc>
          <w:tcPr>
            <w:tcW w:w="4940" w:type="dxa"/>
            <w:hideMark/>
          </w:tcPr>
          <w:p w14:paraId="7F3D46AE" w14:textId="77777777" w:rsidR="00200446" w:rsidRPr="004D3075" w:rsidRDefault="00200446" w:rsidP="00367C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3075">
              <w:rPr>
                <w:sz w:val="20"/>
                <w:szCs w:val="20"/>
              </w:rPr>
              <w:t>- Se puede registrar, editar, eliminar y consultar clientes.</w:t>
            </w:r>
          </w:p>
          <w:p w14:paraId="6CCD84DC" w14:textId="77777777" w:rsidR="00200446" w:rsidRPr="004D3075" w:rsidRDefault="00200446" w:rsidP="00367C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3075">
              <w:rPr>
                <w:sz w:val="20"/>
                <w:szCs w:val="20"/>
              </w:rPr>
              <w:t>- Validaciones implementadas (campos requeridos, formatos de datos, etc.).</w:t>
            </w:r>
          </w:p>
          <w:p w14:paraId="236ECB4F" w14:textId="77777777" w:rsidR="00200446" w:rsidRPr="004D3075" w:rsidRDefault="00200446" w:rsidP="00367C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3075">
              <w:rPr>
                <w:sz w:val="20"/>
                <w:szCs w:val="20"/>
              </w:rPr>
              <w:t>- Interfaz clara y funcional.</w:t>
            </w:r>
          </w:p>
        </w:tc>
        <w:tc>
          <w:tcPr>
            <w:tcW w:w="872" w:type="dxa"/>
            <w:hideMark/>
          </w:tcPr>
          <w:p w14:paraId="6C7A5204" w14:textId="77777777" w:rsidR="00200446" w:rsidRPr="004D3075" w:rsidRDefault="00200446" w:rsidP="00367C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D3075">
              <w:rPr>
                <w:sz w:val="20"/>
                <w:szCs w:val="20"/>
              </w:rPr>
              <w:t>48</w:t>
            </w:r>
          </w:p>
        </w:tc>
      </w:tr>
    </w:tbl>
    <w:p w14:paraId="341C5150" w14:textId="77777777" w:rsidR="00EB421B" w:rsidRDefault="00EB421B" w:rsidP="00F722FA">
      <w:pPr>
        <w:rPr>
          <w:lang w:val="es-EC"/>
        </w:rPr>
      </w:pPr>
    </w:p>
    <w:p w14:paraId="64BF7E0D" w14:textId="77777777" w:rsidR="00EB421B" w:rsidRDefault="00EB421B" w:rsidP="00F722FA">
      <w:pPr>
        <w:rPr>
          <w:lang w:val="es-EC"/>
        </w:rPr>
      </w:pPr>
    </w:p>
    <w:p w14:paraId="2354B47F" w14:textId="77777777" w:rsidR="00EB421B" w:rsidRDefault="00EB421B" w:rsidP="00F722FA">
      <w:pPr>
        <w:rPr>
          <w:lang w:val="es-EC"/>
        </w:rPr>
      </w:pPr>
    </w:p>
    <w:p w14:paraId="411FB5AF" w14:textId="77777777" w:rsidR="00EB421B" w:rsidRDefault="00EB421B" w:rsidP="00F722FA">
      <w:pPr>
        <w:rPr>
          <w:lang w:val="es-EC"/>
        </w:rPr>
      </w:pPr>
    </w:p>
    <w:p w14:paraId="5CFC9D47" w14:textId="77777777" w:rsidR="00EB421B" w:rsidRDefault="00EB421B" w:rsidP="00F722FA">
      <w:pPr>
        <w:rPr>
          <w:lang w:val="es-EC"/>
        </w:rPr>
      </w:pPr>
    </w:p>
    <w:p w14:paraId="18361B97" w14:textId="77777777" w:rsidR="00EB421B" w:rsidRDefault="00EB421B" w:rsidP="00F722FA">
      <w:pPr>
        <w:rPr>
          <w:lang w:val="es-EC"/>
        </w:rPr>
      </w:pPr>
    </w:p>
    <w:p w14:paraId="50AE7015" w14:textId="77777777" w:rsidR="00EB421B" w:rsidRDefault="00EB421B" w:rsidP="00F722FA">
      <w:pPr>
        <w:rPr>
          <w:lang w:val="es-EC"/>
        </w:rPr>
      </w:pPr>
    </w:p>
    <w:p w14:paraId="025455EC" w14:textId="77777777" w:rsidR="00EB421B" w:rsidRDefault="00EB421B" w:rsidP="00F722FA">
      <w:pPr>
        <w:rPr>
          <w:lang w:val="es-EC"/>
        </w:rPr>
      </w:pPr>
    </w:p>
    <w:p w14:paraId="224D792B" w14:textId="77777777" w:rsidR="00EB421B" w:rsidRDefault="00EB421B" w:rsidP="00F722FA">
      <w:pPr>
        <w:rPr>
          <w:lang w:val="es-EC"/>
        </w:rPr>
      </w:pPr>
    </w:p>
    <w:p w14:paraId="35CAC7C8" w14:textId="77777777" w:rsidR="00EB421B" w:rsidRDefault="00EB421B" w:rsidP="00F722FA">
      <w:pPr>
        <w:rPr>
          <w:lang w:val="es-EC"/>
        </w:rPr>
      </w:pPr>
    </w:p>
    <w:p w14:paraId="3F01228D" w14:textId="77777777" w:rsidR="00EB421B" w:rsidRDefault="00EB421B" w:rsidP="00F722FA">
      <w:pPr>
        <w:rPr>
          <w:lang w:val="es-EC"/>
        </w:rPr>
      </w:pPr>
    </w:p>
    <w:p w14:paraId="78948644" w14:textId="77777777" w:rsidR="00FC2EFB" w:rsidRPr="00FC2EFB" w:rsidRDefault="00FC2EFB" w:rsidP="00FC2EFB">
      <w:pPr>
        <w:rPr>
          <w:lang w:val="es-EC"/>
        </w:rPr>
      </w:pPr>
    </w:p>
    <w:p w14:paraId="2E841BD8" w14:textId="77777777" w:rsidR="00FC2EFB" w:rsidRPr="00FC2EFB" w:rsidRDefault="00FC2EFB" w:rsidP="00FC2EFB">
      <w:pPr>
        <w:rPr>
          <w:lang w:val="es-EC"/>
        </w:rPr>
      </w:pPr>
    </w:p>
    <w:p w14:paraId="612E0E03" w14:textId="77777777" w:rsidR="00FC2EFB" w:rsidRPr="00FC2EFB" w:rsidRDefault="00FC2EFB" w:rsidP="00FC2EFB">
      <w:pPr>
        <w:rPr>
          <w:lang w:val="es-EC"/>
        </w:rPr>
      </w:pPr>
    </w:p>
    <w:p w14:paraId="28788E60" w14:textId="77777777" w:rsidR="00FC2EFB" w:rsidRPr="00FC2EFB" w:rsidRDefault="00FC2EFB" w:rsidP="00FC2EFB">
      <w:pPr>
        <w:rPr>
          <w:lang w:val="es-EC"/>
        </w:rPr>
      </w:pPr>
    </w:p>
    <w:p w14:paraId="35D1E66A" w14:textId="77777777" w:rsidR="00FC2EFB" w:rsidRPr="00FC2EFB" w:rsidRDefault="00FC2EFB" w:rsidP="00FC2EFB">
      <w:pPr>
        <w:rPr>
          <w:lang w:val="es-EC"/>
        </w:rPr>
      </w:pPr>
    </w:p>
    <w:p w14:paraId="0BC601BB" w14:textId="77777777" w:rsidR="00FC2EFB" w:rsidRDefault="00FC2EFB" w:rsidP="00FC2EFB">
      <w:pPr>
        <w:rPr>
          <w:lang w:val="es-EC"/>
        </w:rPr>
      </w:pPr>
    </w:p>
    <w:p w14:paraId="31384451" w14:textId="56A1A7F9" w:rsidR="00FC2EFB" w:rsidRDefault="00FC2EFB" w:rsidP="00FC2EFB">
      <w:pPr>
        <w:tabs>
          <w:tab w:val="left" w:pos="2404"/>
        </w:tabs>
        <w:rPr>
          <w:lang w:val="es-EC"/>
        </w:rPr>
      </w:pPr>
      <w:r>
        <w:rPr>
          <w:lang w:val="es-EC"/>
        </w:rPr>
        <w:tab/>
      </w:r>
    </w:p>
    <w:p w14:paraId="6648A4D2" w14:textId="77777777" w:rsidR="00FC2EFB" w:rsidRDefault="00FC2EFB" w:rsidP="00FC2EFB">
      <w:pPr>
        <w:tabs>
          <w:tab w:val="left" w:pos="2404"/>
        </w:tabs>
        <w:rPr>
          <w:lang w:val="es-EC"/>
        </w:rPr>
      </w:pPr>
    </w:p>
    <w:p w14:paraId="5D401175" w14:textId="77777777" w:rsidR="00FC2EFB" w:rsidRDefault="00FC2EFB" w:rsidP="00FC2EFB">
      <w:pPr>
        <w:tabs>
          <w:tab w:val="left" w:pos="2404"/>
        </w:tabs>
        <w:rPr>
          <w:lang w:val="es-EC"/>
        </w:rPr>
      </w:pPr>
    </w:p>
    <w:p w14:paraId="2BEB84BC" w14:textId="77777777" w:rsidR="00FC2EFB" w:rsidRDefault="00FC2EFB" w:rsidP="00FC2EFB">
      <w:pPr>
        <w:tabs>
          <w:tab w:val="left" w:pos="2404"/>
        </w:tabs>
        <w:rPr>
          <w:lang w:val="es-EC"/>
        </w:rPr>
      </w:pPr>
    </w:p>
    <w:p w14:paraId="66F43121" w14:textId="77777777" w:rsidR="00FC2EFB" w:rsidRPr="00FC2EFB" w:rsidRDefault="00FC2EFB" w:rsidP="00FC2EFB">
      <w:pPr>
        <w:tabs>
          <w:tab w:val="left" w:pos="2404"/>
        </w:tabs>
        <w:rPr>
          <w:lang w:val="es-EC"/>
        </w:rPr>
      </w:pPr>
    </w:p>
    <w:sectPr w:rsidR="00FC2EFB" w:rsidRPr="00FC2EFB" w:rsidSect="0096578E"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CBF3D55"/>
    <w:multiLevelType w:val="multilevel"/>
    <w:tmpl w:val="62C6E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2C0F82"/>
    <w:multiLevelType w:val="multilevel"/>
    <w:tmpl w:val="685E5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5EB1131"/>
    <w:multiLevelType w:val="multilevel"/>
    <w:tmpl w:val="64BC1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2C5428"/>
    <w:multiLevelType w:val="multilevel"/>
    <w:tmpl w:val="B7942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C82BEF"/>
    <w:multiLevelType w:val="hybridMultilevel"/>
    <w:tmpl w:val="4E8CC4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C03DD9"/>
    <w:multiLevelType w:val="multilevel"/>
    <w:tmpl w:val="02ACD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D6A1542"/>
    <w:multiLevelType w:val="multilevel"/>
    <w:tmpl w:val="98683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D195D9C"/>
    <w:multiLevelType w:val="hybridMultilevel"/>
    <w:tmpl w:val="ACD2A3DC"/>
    <w:lvl w:ilvl="0" w:tplc="8B8E2A36">
      <w:start w:val="12"/>
      <w:numFmt w:val="bullet"/>
      <w:lvlText w:val="-"/>
      <w:lvlJc w:val="left"/>
      <w:pPr>
        <w:ind w:left="360" w:hanging="360"/>
      </w:pPr>
      <w:rPr>
        <w:rFonts w:ascii="Cambria" w:eastAsiaTheme="minorHAnsi" w:hAnsi="Cambria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2F35653"/>
    <w:multiLevelType w:val="multilevel"/>
    <w:tmpl w:val="DA440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F876214"/>
    <w:multiLevelType w:val="multilevel"/>
    <w:tmpl w:val="DF36C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17B4593"/>
    <w:multiLevelType w:val="multilevel"/>
    <w:tmpl w:val="AFA26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03974645">
    <w:abstractNumId w:val="8"/>
  </w:num>
  <w:num w:numId="2" w16cid:durableId="832574237">
    <w:abstractNumId w:val="6"/>
  </w:num>
  <w:num w:numId="3" w16cid:durableId="626860040">
    <w:abstractNumId w:val="5"/>
  </w:num>
  <w:num w:numId="4" w16cid:durableId="1157919893">
    <w:abstractNumId w:val="4"/>
  </w:num>
  <w:num w:numId="5" w16cid:durableId="604046557">
    <w:abstractNumId w:val="7"/>
  </w:num>
  <w:num w:numId="6" w16cid:durableId="456216752">
    <w:abstractNumId w:val="3"/>
  </w:num>
  <w:num w:numId="7" w16cid:durableId="1334214607">
    <w:abstractNumId w:val="2"/>
  </w:num>
  <w:num w:numId="8" w16cid:durableId="371346125">
    <w:abstractNumId w:val="1"/>
  </w:num>
  <w:num w:numId="9" w16cid:durableId="1230966507">
    <w:abstractNumId w:val="0"/>
  </w:num>
  <w:num w:numId="10" w16cid:durableId="2009405199">
    <w:abstractNumId w:val="17"/>
  </w:num>
  <w:num w:numId="11" w16cid:durableId="1608194540">
    <w:abstractNumId w:val="10"/>
  </w:num>
  <w:num w:numId="12" w16cid:durableId="966353010">
    <w:abstractNumId w:val="14"/>
  </w:num>
  <w:num w:numId="13" w16cid:durableId="828641451">
    <w:abstractNumId w:val="15"/>
  </w:num>
  <w:num w:numId="14" w16cid:durableId="204954600">
    <w:abstractNumId w:val="19"/>
  </w:num>
  <w:num w:numId="15" w16cid:durableId="568539472">
    <w:abstractNumId w:val="9"/>
  </w:num>
  <w:num w:numId="16" w16cid:durableId="1563909337">
    <w:abstractNumId w:val="11"/>
  </w:num>
  <w:num w:numId="17" w16cid:durableId="683478225">
    <w:abstractNumId w:val="12"/>
  </w:num>
  <w:num w:numId="18" w16cid:durableId="562911963">
    <w:abstractNumId w:val="18"/>
  </w:num>
  <w:num w:numId="19" w16cid:durableId="29690631">
    <w:abstractNumId w:val="13"/>
  </w:num>
  <w:num w:numId="20" w16cid:durableId="38071069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5534F"/>
    <w:rsid w:val="0006063C"/>
    <w:rsid w:val="000B567B"/>
    <w:rsid w:val="0015074B"/>
    <w:rsid w:val="00154219"/>
    <w:rsid w:val="001872D3"/>
    <w:rsid w:val="00200446"/>
    <w:rsid w:val="00200E72"/>
    <w:rsid w:val="00247698"/>
    <w:rsid w:val="0029639D"/>
    <w:rsid w:val="002A0B40"/>
    <w:rsid w:val="00326F90"/>
    <w:rsid w:val="003407B6"/>
    <w:rsid w:val="00371581"/>
    <w:rsid w:val="003726C5"/>
    <w:rsid w:val="00380513"/>
    <w:rsid w:val="003B4E7A"/>
    <w:rsid w:val="004A66D7"/>
    <w:rsid w:val="004D55B8"/>
    <w:rsid w:val="005100EE"/>
    <w:rsid w:val="00533154"/>
    <w:rsid w:val="0059400A"/>
    <w:rsid w:val="00661A5F"/>
    <w:rsid w:val="0069710A"/>
    <w:rsid w:val="006F3815"/>
    <w:rsid w:val="0074698F"/>
    <w:rsid w:val="0078344D"/>
    <w:rsid w:val="007E415A"/>
    <w:rsid w:val="00946C82"/>
    <w:rsid w:val="0096578E"/>
    <w:rsid w:val="009C6CE5"/>
    <w:rsid w:val="00A14CEC"/>
    <w:rsid w:val="00AA1D8D"/>
    <w:rsid w:val="00AD6333"/>
    <w:rsid w:val="00B47730"/>
    <w:rsid w:val="00B82228"/>
    <w:rsid w:val="00C24DF9"/>
    <w:rsid w:val="00C9653D"/>
    <w:rsid w:val="00CB0664"/>
    <w:rsid w:val="00D23A1A"/>
    <w:rsid w:val="00D84B4E"/>
    <w:rsid w:val="00DE410B"/>
    <w:rsid w:val="00E22F4D"/>
    <w:rsid w:val="00EB421B"/>
    <w:rsid w:val="00EC16C5"/>
    <w:rsid w:val="00ED3912"/>
    <w:rsid w:val="00F633A9"/>
    <w:rsid w:val="00F722FA"/>
    <w:rsid w:val="00FC2EFB"/>
    <w:rsid w:val="00FC388A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BB174BF"/>
  <w14:defaultImageDpi w14:val="300"/>
  <w15:docId w15:val="{3ED9DEFC-243E-E240-9107-F6A6D4911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ipervnculo">
    <w:name w:val="Hyperlink"/>
    <w:basedOn w:val="Fuentedeprrafopredeter"/>
    <w:uiPriority w:val="99"/>
    <w:unhideWhenUsed/>
    <w:rsid w:val="00EC16C5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C16C5"/>
    <w:rPr>
      <w:color w:val="605E5C"/>
      <w:shd w:val="clear" w:color="auto" w:fill="E1DFDD"/>
    </w:rPr>
  </w:style>
  <w:style w:type="table" w:styleId="Tablaconcuadrcula1clara">
    <w:name w:val="Grid Table 1 Light"/>
    <w:basedOn w:val="Tablanormal"/>
    <w:uiPriority w:val="99"/>
    <w:rsid w:val="0074698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F722FA"/>
    <w:rPr>
      <w:rFonts w:ascii="Times New Roman" w:hAnsi="Times New Roman" w:cs="Times New Roman"/>
      <w:sz w:val="24"/>
      <w:szCs w:val="24"/>
    </w:rPr>
  </w:style>
  <w:style w:type="table" w:styleId="Tablaconcuadrcula4-nfasis1">
    <w:name w:val="Grid Table 4 Accent 1"/>
    <w:basedOn w:val="Tablanormal"/>
    <w:uiPriority w:val="49"/>
    <w:rsid w:val="00EB421B"/>
    <w:pPr>
      <w:spacing w:after="0" w:line="240" w:lineRule="auto"/>
    </w:pPr>
    <w:rPr>
      <w:rFonts w:eastAsiaTheme="minorHAnsi"/>
      <w:kern w:val="2"/>
      <w:sz w:val="24"/>
      <w:szCs w:val="24"/>
      <w:lang w:val="es-EC"/>
      <w14:ligatures w14:val="standardContextual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concuadrcula4-nfasis5">
    <w:name w:val="Grid Table 4 Accent 5"/>
    <w:basedOn w:val="Tablanormal"/>
    <w:uiPriority w:val="49"/>
    <w:rsid w:val="00EB421B"/>
    <w:pPr>
      <w:spacing w:after="0" w:line="240" w:lineRule="auto"/>
    </w:pPr>
    <w:rPr>
      <w:rFonts w:eastAsiaTheme="minorHAnsi"/>
      <w:kern w:val="2"/>
      <w:sz w:val="24"/>
      <w:szCs w:val="24"/>
      <w:lang w:val="es-EC"/>
      <w14:ligatures w14:val="standardContextual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669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52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02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8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01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7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75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3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43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04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66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41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4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48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49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44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278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685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25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69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3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921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18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77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72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93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65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90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8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17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960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6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8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4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0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1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4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98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5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24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7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2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2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51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28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08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30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55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006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87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62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0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43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508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05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75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5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838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634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80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99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470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112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5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4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304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715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6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2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5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4</Pages>
  <Words>552</Words>
  <Characters>3038</Characters>
  <Application>Microsoft Office Word</Application>
  <DocSecurity>0</DocSecurity>
  <Lines>25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3583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MARCO VINICIO ANGAMARCA ANGAMARCA</cp:lastModifiedBy>
  <cp:revision>17</cp:revision>
  <dcterms:created xsi:type="dcterms:W3CDTF">2025-04-23T16:20:00Z</dcterms:created>
  <dcterms:modified xsi:type="dcterms:W3CDTF">2025-05-13T15:47:00Z</dcterms:modified>
  <cp:category/>
</cp:coreProperties>
</file>